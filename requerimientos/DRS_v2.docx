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DRS v2 - Control de Asistencia (Mejorado)</w:t>
      </w:r>
    </w:p>
    <w:p>
      <w:r>
        <w:br/>
        <w:t>Nuevos Requerimientos Funcionales:</w:t>
        <w:br/>
        <w:t>RF6. Reporte intermedio de ausencias críticas</w:t>
        <w:br/>
        <w:br/>
        <w:t>Nuevos Requerimientos No Funcionales:</w:t>
        <w:br/>
        <w:t>RNF5. Políticas robustas de contraseña</w:t>
        <w:br/>
        <w:t>RNF6. Autenticación de dos factores (2FA)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